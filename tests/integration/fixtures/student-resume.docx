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Java developer</w:t>
      </w:r>
    </w:p>
    <w:p>
      <w:r>
        <w:t>Spring Boot</w:t>
      </w:r>
    </w:p>
    <w:p>
      <w:r>
        <w:t>MySQL</w:t>
      </w:r>
    </w:p>
    <w:p>
      <w:r>
        <w:t>Redis</w:t>
      </w:r>
    </w:p>
    <w:p>
      <w:r>
        <w:t>Built a REST API with integration tests and clear technical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